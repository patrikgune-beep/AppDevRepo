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5362B"/>
          <w:sz w:val="46"/>
        </w:rPr>
        <w:t>Bygg KM-appen till iOS med Capacitor</w:t>
      </w:r>
    </w:p>
    <w:p>
      <w:r>
        <w:rPr>
          <w:color w:val="555555"/>
          <w:sz w:val="26"/>
        </w:rPr>
        <w:t>Detaljerad steg-för-steg-instruktion – från index.html till App Store</w:t>
      </w:r>
    </w:p>
    <w:p/>
    <w:p>
      <w:pPr>
        <w:spacing w:after="120"/>
      </w:pPr>
      <w:r>
        <w:rPr>
          <w:b w:val="0"/>
          <w:i w:val="0"/>
          <w:sz w:val="22"/>
        </w:rPr>
        <w:t>Den här guiden visar i detalj hur du paketerar KM-webbappen (index.html) som en riktig iOS-app med Capacitor och publicerar den i Apple App Store. Capacitor lägger appen i ett native skal (WKWebView) så att den fungerar offline och kan distribueras via App Store.</w:t>
      </w:r>
    </w:p>
    <w:p>
      <w:r>
        <w:rPr>
          <w:i/>
          <w:color w:val="555555"/>
        </w:rPr>
        <w:t>Viktigt: Capacitor kräver Xcode, som bara finns för macOS. Den här metoden görs alltså på en Mac. (Vill du bygga utan Mac – se den separata guiden om molnbygge på iPad.)</w:t>
      </w:r>
    </w:p>
    <w:p>
      <w:pPr>
        <w:pStyle w:val="Heading1"/>
      </w:pPr>
      <w:r>
        <w:rPr>
          <w:color w:val="B5362B"/>
        </w:rPr>
        <w:t>Översikt av processen</w:t>
      </w:r>
    </w:p>
    <w:p>
      <w:pPr>
        <w:pStyle w:val="ListNumber"/>
      </w:pPr>
      <w:r>
        <w:rPr>
          <w:b/>
        </w:rPr>
        <w:t>Installera verktyg</w:t>
      </w:r>
      <w:r>
        <w:rPr>
          <w:b w:val="0"/>
        </w:rPr>
        <w:t xml:space="preserve"> på din Mac (Xcode, Node, CocoaPods).</w:t>
      </w:r>
    </w:p>
    <w:p>
      <w:pPr>
        <w:pStyle w:val="ListNumber"/>
      </w:pPr>
      <w:r>
        <w:rPr>
          <w:b/>
        </w:rPr>
        <w:t>Hämta projektet</w:t>
      </w:r>
      <w:r>
        <w:rPr>
          <w:b w:val="0"/>
        </w:rPr>
        <w:t xml:space="preserve"> (mappen capacitor-app/ som redan finns i GitHub-repot).</w:t>
      </w:r>
    </w:p>
    <w:p>
      <w:pPr>
        <w:pStyle w:val="ListNumber"/>
      </w:pPr>
      <w:r>
        <w:rPr>
          <w:b/>
        </w:rPr>
        <w:t>Installera beroenden</w:t>
      </w:r>
      <w:r>
        <w:rPr>
          <w:b w:val="0"/>
        </w:rPr>
        <w:t xml:space="preserve"> och skapa iOS-projektet med Capacitor.</w:t>
      </w:r>
    </w:p>
    <w:p>
      <w:pPr>
        <w:pStyle w:val="ListNumber"/>
      </w:pPr>
      <w:r>
        <w:rPr>
          <w:b/>
        </w:rPr>
        <w:t>Öppna i Xcode</w:t>
      </w:r>
      <w:r>
        <w:rPr>
          <w:b w:val="0"/>
        </w:rPr>
        <w:t>, signera med ditt Apple-konto och testa i simulator/telefon.</w:t>
      </w:r>
    </w:p>
    <w:p>
      <w:pPr>
        <w:pStyle w:val="ListNumber"/>
      </w:pPr>
      <w:r>
        <w:rPr>
          <w:b/>
        </w:rPr>
        <w:t>Arkivera och ladda upp</w:t>
      </w:r>
      <w:r>
        <w:rPr>
          <w:b w:val="0"/>
        </w:rPr>
        <w:t xml:space="preserve"> till App Store Connect och skicka för granskning.</w:t>
      </w:r>
    </w:p>
    <w:p>
      <w:pPr>
        <w:spacing w:after="120"/>
      </w:pPr>
      <w:r>
        <w:rPr>
          <w:b w:val="0"/>
          <w:i w:val="0"/>
          <w:sz w:val="22"/>
        </w:rPr>
        <w:t>Hela projektet ligger i repot i mappen capacitor-app/. Den innehåller redan konfiguration, ett kopieringsskript och en README – du behöver bara följa stegen nedan.</w:t>
      </w:r>
    </w:p>
    <w:p>
      <w:pPr>
        <w:pStyle w:val="Heading1"/>
      </w:pPr>
      <w:r>
        <w:rPr>
          <w:color w:val="B5362B"/>
        </w:rPr>
        <w:t>Förutsättningar</w:t>
      </w:r>
    </w:p>
    <w:p>
      <w:pPr>
        <w:pStyle w:val="ListBullet"/>
      </w:pPr>
      <w:r>
        <w:rPr>
          <w:b/>
        </w:rPr>
        <w:t>En Mac</w:t>
      </w:r>
      <w:r>
        <w:rPr>
          <w:b w:val="0"/>
        </w:rPr>
        <w:t xml:space="preserve"> med macOS (helst senaste versionen).</w:t>
      </w:r>
    </w:p>
    <w:p>
      <w:pPr>
        <w:pStyle w:val="ListBullet"/>
      </w:pPr>
      <w:r>
        <w:rPr>
          <w:b/>
        </w:rPr>
        <w:t>Xcode 15 eller senare</w:t>
      </w:r>
      <w:r>
        <w:rPr>
          <w:b w:val="0"/>
        </w:rPr>
        <w:t xml:space="preserve"> – installeras gratis från Mac App Store.</w:t>
      </w:r>
    </w:p>
    <w:p>
      <w:pPr>
        <w:pStyle w:val="ListBullet"/>
      </w:pPr>
      <w:r>
        <w:rPr>
          <w:b/>
        </w:rPr>
        <w:t>Node.js 18+</w:t>
      </w:r>
      <w:r>
        <w:rPr>
          <w:b w:val="0"/>
        </w:rPr>
        <w:t xml:space="preserve"> – från nodejs.org (eller via Homebrew).</w:t>
      </w:r>
    </w:p>
    <w:p>
      <w:pPr>
        <w:pStyle w:val="ListBullet"/>
      </w:pPr>
      <w:r>
        <w:rPr>
          <w:b/>
        </w:rPr>
        <w:t>CocoaPods</w:t>
      </w:r>
      <w:r>
        <w:rPr>
          <w:b w:val="0"/>
        </w:rPr>
        <w:t xml:space="preserve"> – hanterar iOS-beroenden (installeras i Steg 1).</w:t>
      </w:r>
    </w:p>
    <w:p>
      <w:pPr>
        <w:pStyle w:val="ListBullet"/>
      </w:pPr>
      <w:r>
        <w:rPr>
          <w:b/>
        </w:rPr>
        <w:t>Apple Developer Program</w:t>
      </w:r>
      <w:r>
        <w:rPr>
          <w:b w:val="0"/>
        </w:rPr>
        <w:t xml:space="preserve"> (99 USD/år) – krävs för att ladda upp till App Store. Teckna på developer.apple.com. (Behövs inte för att bara testa i simulatorn.)</w:t>
      </w:r>
    </w:p>
    <w:p>
      <w:pPr>
        <w:pStyle w:val="ListBullet"/>
      </w:pPr>
      <w:r>
        <w:rPr>
          <w:b/>
        </w:rPr>
        <w:t>Git</w:t>
      </w:r>
      <w:r>
        <w:rPr>
          <w:b w:val="0"/>
        </w:rPr>
        <w:t xml:space="preserve"> – för att hämta koden (eller ladda ner repot som ZIP från GitHub).</w:t>
      </w:r>
    </w:p>
    <w:p>
      <w:pPr>
        <w:pStyle w:val="Heading1"/>
      </w:pPr>
      <w:r>
        <w:rPr>
          <w:color w:val="B5362B"/>
        </w:rPr>
        <w:t>Steg 1 – Installera verktygen</w:t>
      </w:r>
    </w:p>
    <w:p>
      <w:pPr>
        <w:spacing w:after="80"/>
      </w:pPr>
      <w:r>
        <w:rPr>
          <w:b w:val="0"/>
          <w:i w:val="0"/>
          <w:sz w:val="22"/>
        </w:rPr>
        <w:t>Öppna appen Terminal på din Mac.</w:t>
      </w:r>
    </w:p>
    <w:p>
      <w:pPr>
        <w:spacing w:after="40"/>
      </w:pPr>
      <w:r>
        <w:rPr>
          <w:b w:val="0"/>
          <w:i w:val="0"/>
          <w:sz w:val="22"/>
        </w:rPr>
        <w:t>a) Installera Xcode Command Line Tools: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xcode-select --install</w:t>
            </w:r>
          </w:p>
        </w:tc>
      </w:tr>
    </w:tbl>
    <w:p/>
    <w:p>
      <w:pPr>
        <w:spacing w:after="40"/>
      </w:pPr>
      <w:r>
        <w:rPr>
          <w:b w:val="0"/>
          <w:i w:val="0"/>
          <w:sz w:val="22"/>
        </w:rPr>
        <w:t>b) Installera Homebrew (om du inte redan har det):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/bin/bash -c "$(curl -fsSL https://raw.githubusercontent.com/Homebrew/install/HEAD/install.sh)"</w:t>
            </w:r>
          </w:p>
        </w:tc>
      </w:tr>
    </w:tbl>
    <w:p/>
    <w:p>
      <w:pPr>
        <w:spacing w:after="40"/>
      </w:pPr>
      <w:r>
        <w:rPr>
          <w:b w:val="0"/>
          <w:i w:val="0"/>
          <w:sz w:val="22"/>
        </w:rPr>
        <w:t>c) Installera Node och CocoaPods: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brew install node</w:t>
              <w:br/>
              <w:t>sudo gem install cocoapods</w:t>
            </w:r>
          </w:p>
        </w:tc>
      </w:tr>
    </w:tbl>
    <w:p/>
    <w:p>
      <w:pPr>
        <w:spacing w:after="40"/>
      </w:pPr>
      <w:r>
        <w:rPr>
          <w:b w:val="0"/>
          <w:i w:val="0"/>
          <w:sz w:val="22"/>
        </w:rPr>
        <w:t>d) Kontrollera att allt finns: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node -v      # ska visa v18 eller högre</w:t>
              <w:br/>
              <w:t>pod --version</w:t>
              <w:br/>
              <w:t>xcodebuild -version</w:t>
            </w:r>
          </w:p>
        </w:tc>
      </w:tr>
    </w:tbl>
    <w:p/>
    <w:p>
      <w:pPr>
        <w:pStyle w:val="Heading1"/>
      </w:pPr>
      <w:r>
        <w:rPr>
          <w:color w:val="B5362B"/>
        </w:rPr>
        <w:t>Steg 2 – Hämta projektet</w:t>
      </w:r>
    </w:p>
    <w:p>
      <w:pPr>
        <w:spacing w:after="40"/>
      </w:pPr>
      <w:r>
        <w:rPr>
          <w:b w:val="0"/>
          <w:i w:val="0"/>
          <w:sz w:val="22"/>
        </w:rPr>
        <w:t>Klona GitHub-repot (eller ladda ner det som ZIP och packa upp). I Terminal: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git clone &lt;din-repo-URL&gt;</w:t>
              <w:br/>
              <w:t>cd &lt;repo-mappen&gt;/capacitor-app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Mappen capacitor-app/ innehåller redan: package.json, capacitor.config.json, copyweb.js, www/index.html och README.md.</w:t>
      </w:r>
    </w:p>
    <w:p>
      <w:pPr>
        <w:pStyle w:val="Heading1"/>
      </w:pPr>
      <w:r>
        <w:rPr>
          <w:color w:val="B5362B"/>
        </w:rPr>
        <w:t>Steg 3 – Installera beroenden</w:t>
      </w:r>
    </w:p>
    <w:p>
      <w:pPr>
        <w:spacing w:after="40"/>
      </w:pPr>
      <w:r>
        <w:rPr>
          <w:b w:val="0"/>
          <w:i w:val="0"/>
          <w:sz w:val="22"/>
        </w:rPr>
        <w:t>Stå kvar i mappen capacitor-app/ och kör: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npm install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Detta hämtar Capacitor (core, ios, cli). Två varningar om "vulnerabilities" kan visas – de är ofarliga och behöver inte åtgärdas.</w:t>
      </w:r>
    </w:p>
    <w:p>
      <w:pPr>
        <w:pStyle w:val="Heading1"/>
      </w:pPr>
      <w:r>
        <w:rPr>
          <w:color w:val="B5362B"/>
        </w:rPr>
        <w:t>Steg 4 – Skapa iOS-projektet</w:t>
      </w:r>
    </w:p>
    <w:p>
      <w:pPr>
        <w:spacing w:after="40"/>
      </w:pPr>
      <w:r>
        <w:rPr>
          <w:b w:val="0"/>
          <w:i w:val="0"/>
          <w:sz w:val="22"/>
        </w:rPr>
        <w:t>Kör kommandot som kopierar in senaste index.html och skapar det native iOS-projektet: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npm run add:ios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Detta gör två saker: kopierar ../index.html till www/ och kör "npx cap add ios", som skapar mappen ios/ med ett riktigt Xcode-projekt och kör pod install. Kör detta bara en gång.</w:t>
      </w:r>
    </w:p>
    <w:p>
      <w:r>
        <w:rPr>
          <w:i/>
          <w:color w:val="555555"/>
        </w:rPr>
        <w:t>Om du senare ändrar appen (ny index.html) – se Steg 9 (npm run sync).</w:t>
      </w:r>
    </w:p>
    <w:p>
      <w:pPr>
        <w:pStyle w:val="Heading1"/>
      </w:pPr>
      <w:r>
        <w:rPr>
          <w:color w:val="B5362B"/>
        </w:rPr>
        <w:t>Steg 5 – Öppna i Xcode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npm run open:ios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Xcode öppnas med projektet. I den vänstra panelen väljer du översta raden "App" för att komma åt projektinställningarna.</w:t>
      </w:r>
    </w:p>
    <w:p>
      <w:pPr>
        <w:pStyle w:val="Heading1"/>
      </w:pPr>
      <w:r>
        <w:rPr>
          <w:color w:val="B5362B"/>
        </w:rPr>
        <w:t>Steg 6 – Signering (koppla ditt Apple-konto)</w:t>
      </w:r>
    </w:p>
    <w:p>
      <w:pPr>
        <w:pStyle w:val="ListNumber"/>
      </w:pPr>
      <w:r>
        <w:rPr>
          <w:b w:val="0"/>
        </w:rPr>
        <w:t xml:space="preserve">I Xcode: välj </w:t>
      </w:r>
      <w:r>
        <w:rPr>
          <w:b/>
        </w:rPr>
        <w:t>App → TARGETS: App → fliken Signing &amp; Capabilities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Bocka i </w:t>
      </w:r>
      <w:r>
        <w:rPr>
          <w:b/>
        </w:rPr>
        <w:t>Automatically manage signing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Välj ditt </w:t>
      </w:r>
      <w:r>
        <w:rPr>
          <w:b/>
        </w:rPr>
        <w:t>Team</w:t>
      </w:r>
      <w:r>
        <w:rPr>
          <w:b w:val="0"/>
        </w:rPr>
        <w:t xml:space="preserve"> (ditt Apple-ID / Developer-konto). Lägg till kontot via </w:t>
      </w:r>
      <w:r>
        <w:rPr>
          <w:b/>
        </w:rPr>
        <w:t>Xcode → Settings → Accounts</w:t>
      </w:r>
      <w:r>
        <w:rPr>
          <w:b w:val="0"/>
        </w:rPr>
        <w:t xml:space="preserve"> om det inte finns.</w:t>
      </w:r>
    </w:p>
    <w:p>
      <w:pPr>
        <w:pStyle w:val="ListNumber"/>
      </w:pPr>
      <w:r>
        <w:rPr>
          <w:b w:val="0"/>
        </w:rPr>
        <w:t xml:space="preserve">Kontrollera </w:t>
      </w:r>
      <w:r>
        <w:rPr>
          <w:b/>
        </w:rPr>
        <w:t>Bundle Identifier</w:t>
      </w:r>
      <w:r>
        <w:rPr>
          <w:b w:val="0"/>
        </w:rPr>
        <w:t xml:space="preserve">: </w:t>
      </w:r>
      <w:r>
        <w:rPr>
          <w:b/>
        </w:rPr>
        <w:t>se.dalarotk.km</w:t>
      </w:r>
      <w:r>
        <w:rPr>
          <w:b w:val="0"/>
        </w:rPr>
        <w:t>. Måste vara unikt i App Store – ändra i capacitor.config.json om det redan är taget.</w:t>
      </w:r>
    </w:p>
    <w:p>
      <w:pPr>
        <w:spacing w:after="120"/>
      </w:pPr>
      <w:r>
        <w:rPr>
          <w:b w:val="0"/>
          <w:i w:val="0"/>
          <w:sz w:val="22"/>
        </w:rPr>
        <w:t>Xcode skapar då automatiskt certifikat och provisioneringsprofiler åt dig.</w:t>
      </w:r>
    </w:p>
    <w:p>
      <w:pPr>
        <w:pStyle w:val="Heading1"/>
      </w:pPr>
      <w:r>
        <w:rPr>
          <w:color w:val="B5362B"/>
        </w:rPr>
        <w:t>Steg 7 – App-namn och ikon</w:t>
      </w:r>
    </w:p>
    <w:p>
      <w:pPr>
        <w:pStyle w:val="ListBullet"/>
      </w:pPr>
      <w:r>
        <w:rPr>
          <w:b/>
        </w:rPr>
        <w:t xml:space="preserve">App-namn (på hemskärmen): </w:t>
      </w:r>
      <w:r>
        <w:rPr>
          <w:b w:val="0"/>
        </w:rPr>
        <w:t>ändras under App → General → Display Name (t.ex. "Dalarö KM").</w:t>
      </w:r>
    </w:p>
    <w:p>
      <w:pPr>
        <w:pStyle w:val="ListBullet"/>
      </w:pPr>
      <w:r>
        <w:rPr>
          <w:b/>
        </w:rPr>
        <w:t xml:space="preserve">App-ikon: </w:t>
      </w:r>
      <w:r>
        <w:rPr>
          <w:b w:val="0"/>
        </w:rPr>
        <w:t>Xcode använder en standardikon tills du lägger in en egen. Enklast via verktyget @capacitor/assets: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npm install --save-dev @capacitor/assets</w:t>
              <w:br/>
              <w:t># lägg en kvadratisk PNG (minst 1024x1024) som resources/icon.png</w:t>
              <w:br/>
              <w:t>npx @capacitor/assets generate --ios</w:t>
            </w:r>
          </w:p>
        </w:tc>
      </w:tr>
    </w:tbl>
    <w:p/>
    <w:p>
      <w:pPr>
        <w:pStyle w:val="Heading1"/>
      </w:pPr>
      <w:r>
        <w:rPr>
          <w:color w:val="B5362B"/>
        </w:rPr>
        <w:t>Steg 8 – Testa appen</w:t>
      </w:r>
    </w:p>
    <w:p>
      <w:pPr>
        <w:pStyle w:val="ListNumber"/>
      </w:pPr>
      <w:r>
        <w:rPr>
          <w:b/>
        </w:rPr>
        <w:t>Välj en enhet högst upp i Xcode</w:t>
      </w:r>
      <w:r>
        <w:rPr>
          <w:b w:val="0"/>
        </w:rPr>
        <w:t xml:space="preserve"> – en iPhone-simulator eller din inkopplade iPhone.</w:t>
      </w:r>
    </w:p>
    <w:p>
      <w:pPr>
        <w:pStyle w:val="ListNumber"/>
      </w:pPr>
      <w:r>
        <w:rPr>
          <w:b w:val="0"/>
        </w:rPr>
        <w:t xml:space="preserve">Tryck på </w:t>
      </w:r>
      <w:r>
        <w:rPr>
          <w:b/>
        </w:rPr>
        <w:t>▶ (Run)</w:t>
      </w:r>
      <w:r>
        <w:rPr>
          <w:b w:val="0"/>
        </w:rPr>
        <w:t>. Appen byggs och startar. Prova att klasser, stegar, schema, auto-planering och utskrift fungerar.</w:t>
      </w:r>
    </w:p>
    <w:p>
      <w:pPr>
        <w:spacing w:after="120"/>
      </w:pPr>
      <w:r>
        <w:rPr>
          <w:b w:val="0"/>
          <w:i w:val="0"/>
          <w:sz w:val="22"/>
        </w:rPr>
        <w:t>Kör du på egen telefon första gången kan du behöva godkänna utvecklaren på iPhonen under Inställningar → Allmänt → VPN och enhetshantering.</w:t>
      </w:r>
    </w:p>
    <w:p>
      <w:pPr>
        <w:pStyle w:val="Heading1"/>
      </w:pPr>
      <w:r>
        <w:rPr>
          <w:color w:val="B5362B"/>
        </w:rPr>
        <w:t>Steg 9 – Uppdatera appen när index.html ändras</w:t>
      </w:r>
    </w:p>
    <w:p>
      <w:pPr>
        <w:spacing w:after="40"/>
      </w:pPr>
      <w:r>
        <w:rPr>
          <w:b w:val="0"/>
          <w:i w:val="0"/>
          <w:sz w:val="22"/>
        </w:rPr>
        <w:t>Har du en ny version av index.html? Lägg den i repots rot (som vanligt) och kör i capacitor-app/: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npm run sync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Detta kopierar in nya index.html och uppdaterar iOS-projektet. Öppna sedan i Xcode och kör/arkivera igen. Höj gärna versionsnumret i Xcode (App → General → Version) inför en ny App Store-uppladdning.</w:t>
      </w:r>
    </w:p>
    <w:p>
      <w:pPr>
        <w:pStyle w:val="Heading1"/>
      </w:pPr>
      <w:r>
        <w:rPr>
          <w:color w:val="B5362B"/>
        </w:rPr>
        <w:t>Steg 10 – Arkivera och ladda upp till App Store</w:t>
      </w:r>
    </w:p>
    <w:p>
      <w:pPr>
        <w:pStyle w:val="ListNumber"/>
      </w:pPr>
      <w:r>
        <w:rPr>
          <w:b w:val="0"/>
        </w:rPr>
        <w:t xml:space="preserve">Välj mål </w:t>
      </w:r>
      <w:r>
        <w:rPr>
          <w:b/>
        </w:rPr>
        <w:t>Any iOS Device (arm64)</w:t>
      </w:r>
      <w:r>
        <w:rPr>
          <w:b w:val="0"/>
        </w:rPr>
        <w:t xml:space="preserve"> högst upp i Xcode (inte en simulator).</w:t>
      </w:r>
    </w:p>
    <w:p>
      <w:pPr>
        <w:pStyle w:val="ListNumber"/>
      </w:pPr>
      <w:r>
        <w:rPr>
          <w:b w:val="0"/>
        </w:rPr>
        <w:t xml:space="preserve">Meny: </w:t>
      </w:r>
      <w:r>
        <w:rPr>
          <w:b/>
        </w:rPr>
        <w:t>Product → Archive</w:t>
      </w:r>
      <w:r>
        <w:rPr>
          <w:b w:val="0"/>
        </w:rPr>
        <w:t>. Xcode bygger en arkiverad version (tar några minuter).</w:t>
      </w:r>
    </w:p>
    <w:p>
      <w:pPr>
        <w:pStyle w:val="ListNumber"/>
      </w:pPr>
      <w:r>
        <w:rPr>
          <w:b w:val="0"/>
        </w:rPr>
        <w:t xml:space="preserve">När Organizer-fönstret öppnas: </w:t>
      </w:r>
      <w:r>
        <w:rPr>
          <w:b/>
        </w:rPr>
        <w:t>Distribute App → App Store Connect → Upload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Följ guiden</w:t>
      </w:r>
      <w:r>
        <w:rPr>
          <w:b w:val="0"/>
        </w:rPr>
        <w:t xml:space="preserve"> och låt Xcode signera. Bygget laddas upp till App Store Connect.</w:t>
      </w:r>
    </w:p>
    <w:p>
      <w:r>
        <w:rPr>
          <w:b/>
          <w:color w:val="2E7D32"/>
        </w:rPr>
        <w:t>Resultat: din app ligger nu i App Store Connect, redo att fyllas i och skickas för granskning.</w:t>
      </w:r>
    </w:p>
    <w:p>
      <w:pPr>
        <w:pStyle w:val="Heading1"/>
      </w:pPr>
      <w:r>
        <w:rPr>
          <w:color w:val="B5362B"/>
        </w:rPr>
        <w:t>Steg 11 – Publicera i App Store Connect</w:t>
      </w:r>
    </w:p>
    <w:p>
      <w:pPr>
        <w:pStyle w:val="ListNumber"/>
      </w:pPr>
      <w:r>
        <w:rPr>
          <w:b w:val="0"/>
        </w:rPr>
        <w:t xml:space="preserve">Gå till </w:t>
      </w:r>
      <w:r>
        <w:rPr>
          <w:b/>
        </w:rPr>
        <w:t>appstoreconnect.apple.com</w:t>
      </w:r>
      <w:r>
        <w:rPr>
          <w:b w:val="0"/>
        </w:rPr>
        <w:t xml:space="preserve"> → My Apps → + → New App och koppla ditt Bundle ID.</w:t>
      </w:r>
    </w:p>
    <w:p>
      <w:pPr>
        <w:pStyle w:val="ListNumber"/>
      </w:pPr>
      <w:r>
        <w:rPr>
          <w:b/>
        </w:rPr>
        <w:t>Fyll i</w:t>
      </w:r>
      <w:r>
        <w:rPr>
          <w:b w:val="0"/>
        </w:rPr>
        <w:t>: namn, beskrivning, kategori (t.ex. Sports), nyckelord och en URL till sekretesspolicy.</w:t>
      </w:r>
    </w:p>
    <w:p>
      <w:pPr>
        <w:pStyle w:val="ListNumber"/>
      </w:pPr>
      <w:r>
        <w:rPr>
          <w:b/>
        </w:rPr>
        <w:t>Ladda upp skärmdumpar</w:t>
      </w:r>
      <w:r>
        <w:rPr>
          <w:b w:val="0"/>
        </w:rPr>
        <w:t xml:space="preserve"> (minst en per skärmstorlek) – ta dem i simulatorn eller på din iPhone.</w:t>
      </w:r>
    </w:p>
    <w:p>
      <w:pPr>
        <w:pStyle w:val="ListNumber"/>
      </w:pPr>
      <w:r>
        <w:rPr>
          <w:b/>
        </w:rPr>
        <w:t>Välj byggets version</w:t>
      </w:r>
      <w:r>
        <w:rPr>
          <w:b w:val="0"/>
        </w:rPr>
        <w:t xml:space="preserve"> (det du laddade upp) och tryck </w:t>
      </w:r>
      <w:r>
        <w:rPr>
          <w:b/>
        </w:rPr>
        <w:t>Add for Review → Submit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Apple granskar</w:t>
      </w:r>
      <w:r>
        <w:rPr>
          <w:b w:val="0"/>
        </w:rPr>
        <w:t xml:space="preserve"> (oftast 1–3 dagar). När appen godkänts släpps den i App Store.</w:t>
      </w:r>
    </w:p>
    <w:p>
      <w:pPr>
        <w:pStyle w:val="Heading1"/>
      </w:pPr>
      <w:r>
        <w:rPr>
          <w:color w:val="B5362B"/>
        </w:rPr>
        <w:t>Felsökning – vanliga problem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Lösning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"pod: command not found"</w:t>
            </w:r>
          </w:p>
        </w:tc>
        <w:tc>
          <w:tcPr>
            <w:tcW w:type="dxa" w:w="4320"/>
          </w:tcPr>
          <w:p>
            <w:r>
              <w:t>CocoaPods saknas – kör: sudo gem install cocoapods. Kör sedan om npm run add:ios.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pod install misslyckas</w:t>
            </w:r>
          </w:p>
        </w:tc>
        <w:tc>
          <w:tcPr>
            <w:tcW w:type="dxa" w:w="4320"/>
          </w:tcPr>
          <w:p>
            <w:r>
              <w:t>Kör i capacitor-app/ios/App: pod install --repo-update.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"No account / Signing error" i Xcode</w:t>
            </w:r>
          </w:p>
        </w:tc>
        <w:tc>
          <w:tcPr>
            <w:tcW w:type="dxa" w:w="4320"/>
          </w:tcPr>
          <w:p>
            <w:r>
              <w:t>Lägg till ditt Apple-ID under Xcode → Settings → Accounts och välj Team i Signing &amp; Capabilities.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Bundle ID redan taget</w:t>
            </w:r>
          </w:p>
        </w:tc>
        <w:tc>
          <w:tcPr>
            <w:tcW w:type="dxa" w:w="4320"/>
          </w:tcPr>
          <w:p>
            <w:r>
              <w:t>Ändra appId i capacitor.config.json till något unikt och kör npm run sync.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Ny index.html syns inte i appen</w:t>
            </w:r>
          </w:p>
        </w:tc>
        <w:tc>
          <w:tcPr>
            <w:tcW w:type="dxa" w:w="4320"/>
          </w:tcPr>
          <w:p>
            <w:r>
              <w:t>Du glömde npm run sync efter att ha bytt index.html.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Vit skärm när appen startar</w:t>
            </w:r>
          </w:p>
        </w:tc>
        <w:tc>
          <w:tcPr>
            <w:tcW w:type="dxa" w:w="4320"/>
          </w:tcPr>
          <w:p>
            <w:r>
              <w:t>Kontrollera att www/index.html finns (npm run copyweb) och kör npm run sync.</w:t>
            </w:r>
          </w:p>
        </w:tc>
      </w:tr>
    </w:tbl>
    <w:p/>
    <w:p>
      <w:pPr>
        <w:pStyle w:val="Heading1"/>
      </w:pPr>
      <w:r>
        <w:rPr>
          <w:color w:val="B5362B"/>
        </w:rPr>
        <w:t>Kommandoreferens (snabböversikt)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20"/>
                <w:rFonts w:ascii="Consolas" w:hAnsi="Consolas"/>
              </w:rPr>
              <w:t>cd capacitor-app          # gå till projektmappen</w:t>
              <w:br/>
              <w:t>npm install               # installera Capacitor (en gång)</w:t>
              <w:br/>
              <w:t>npm run add:ios           # skapa iOS-projektet (en gång)</w:t>
              <w:br/>
              <w:t>npm run open:ios          # öppna i Xcode</w:t>
              <w:br/>
              <w:t>npm run sync              # kopiera in ny index.html + uppdatera iOS-projektet</w:t>
              <w:br/>
              <w:br/>
              <w:t># I Xcode: Signing &amp; Capabilities -&gt; välj Team</w:t>
              <w:br/>
              <w:t>#          ▶ Run              -&gt; testa i simulator/telefon</w:t>
              <w:br/>
              <w:t>#          Product -&gt; Archive -&gt; ladda upp till App Store Connect</w:t>
            </w:r>
          </w:p>
        </w:tc>
      </w:tr>
    </w:tbl>
    <w:p/>
    <w:p>
      <w:pPr>
        <w:pStyle w:val="Heading1"/>
      </w:pPr>
      <w:r>
        <w:rPr>
          <w:color w:val="B5362B"/>
        </w:rPr>
        <w:t>Att tänka på</w:t>
      </w:r>
    </w:p>
    <w:p>
      <w:pPr>
        <w:pStyle w:val="ListBullet"/>
      </w:pPr>
      <w:r>
        <w:rPr>
          <w:b/>
        </w:rPr>
        <w:t xml:space="preserve">Apples regel 4.2 (Minimum Functionality): </w:t>
      </w:r>
      <w:r>
        <w:rPr>
          <w:b w:val="0"/>
        </w:rPr>
        <w:t>en app som bara är en webbsida i ett skal kan avvisas. KM-appen har genuin offline-funktion (lottning, schema, statistik, utskrift), vilket är ett starkare case. Native dela/spara och en egen ikon stärker det ytterligare.</w:t>
      </w:r>
    </w:p>
    <w:p>
      <w:pPr>
        <w:pStyle w:val="ListBullet"/>
      </w:pPr>
      <w:r>
        <w:rPr>
          <w:b/>
        </w:rPr>
        <w:t xml:space="preserve">Spara/dela i appen: </w:t>
      </w:r>
      <w:r>
        <w:rPr>
          <w:b w:val="0"/>
        </w:rPr>
        <w:t>Exportera säkerhetskopia och Spara bild av stege bygger på webbläsarens nedladdning och fungerar inte alltid i en WKWebView. Vill du ha smidig native spara/dela kan Capacitors Share- och Filesystem-plugins läggas till.</w:t>
      </w:r>
    </w:p>
    <w:p>
      <w:pPr>
        <w:pStyle w:val="ListBullet"/>
      </w:pPr>
      <w:r>
        <w:rPr>
          <w:b/>
        </w:rPr>
        <w:t xml:space="preserve">Datalagring: </w:t>
      </w:r>
      <w:r>
        <w:rPr>
          <w:b w:val="0"/>
        </w:rPr>
        <w:t>appen sparar lokalt (localStorage) i appens egen WebView. Använd Exportera/Importera säkerhetskopia för att flytta data mellan enheter.</w:t>
      </w:r>
    </w:p>
    <w:p>
      <w:pPr>
        <w:pStyle w:val="Heading1"/>
      </w:pPr>
      <w:r>
        <w:rPr>
          <w:color w:val="B5362B"/>
        </w:rPr>
        <w:t>Sammanfattning</w:t>
      </w:r>
    </w:p>
    <w:p>
      <w:pPr>
        <w:spacing w:after="120"/>
      </w:pPr>
      <w:r>
        <w:rPr>
          <w:b w:val="0"/>
          <w:i w:val="0"/>
          <w:sz w:val="22"/>
        </w:rPr>
        <w:t>Med en Mac + Xcode + Apple Developer-konto tar du KM-appen från index.html till App Store i tre led: installera verktyg, skapa iOS-projektet med Capacitor (npm run add:ios), och arkivera + ladda upp via Xcode. Capacitor-projektet ligger redan färdigt i repots mapp capacitor-app/.</w:t>
      </w:r>
    </w:p>
    <w:p/>
    <w:p>
      <w:r>
        <w:rPr>
          <w:i/>
          <w:color w:val="555555"/>
          <w:sz w:val="18"/>
        </w:rPr>
        <w:t>Dalarö Tennisklubb · Klubbmästerskap · bygg iOS-app med Capacitor (mappen capacitor-app/)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