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5362B"/>
          <w:sz w:val="46"/>
        </w:rPr>
        <w:t>Bygg KM-appen till App Store – på iPad</w:t>
      </w:r>
    </w:p>
    <w:p>
      <w:r>
        <w:rPr>
          <w:color w:val="555555"/>
          <w:sz w:val="26"/>
        </w:rPr>
        <w:t>Från index.html till en publicerad iOS-app utan Mac</w:t>
      </w:r>
    </w:p>
    <w:p/>
    <w:p>
      <w:pPr>
        <w:spacing w:after="120"/>
      </w:pPr>
      <w:r>
        <w:rPr>
          <w:i w:val="0"/>
          <w:sz w:val="22"/>
        </w:rPr>
        <w:t>Den här guiden visar hur du gör KM-webbappen (index.html) till en app i Apple App Store med enbart en iPad – utan Mac och utan Xcode. Vi använder en molnbygg-tjänst (Codemagic) som bygger och signerar iOS-appen åt dig från ditt GitHub-repo, och App Store Connect för att publicera.</w:t>
      </w:r>
    </w:p>
    <w:p>
      <w:r>
        <w:rPr>
          <w:i/>
          <w:color w:val="555555"/>
        </w:rPr>
        <w:t>Bakgrund: Xcode finns bara för Mac. På iPad kan du därför inte bygga ett Capacitor-projekt lokalt – men en molntjänst gör bygget åt dig, och allt styrs från iPadens webbläsare.</w:t>
      </w:r>
    </w:p>
    <w:p>
      <w:pPr>
        <w:pStyle w:val="Heading1"/>
      </w:pPr>
      <w:r>
        <w:rPr>
          <w:color w:val="B5362B"/>
        </w:rPr>
        <w:t>Det här behöver du</w:t>
      </w:r>
    </w:p>
    <w:p>
      <w:pPr>
        <w:pStyle w:val="ListBullet"/>
      </w:pPr>
      <w:r>
        <w:rPr>
          <w:b/>
        </w:rPr>
        <w:t>En iPad</w:t>
      </w:r>
      <w:r>
        <w:rPr>
          <w:b w:val="0"/>
        </w:rPr>
        <w:t xml:space="preserve"> med webbläsare (Safari eller Chrome).</w:t>
      </w:r>
    </w:p>
    <w:p>
      <w:pPr>
        <w:pStyle w:val="ListBullet"/>
      </w:pPr>
      <w:r>
        <w:rPr>
          <w:b/>
        </w:rPr>
        <w:t>Apple Developer Program</w:t>
      </w:r>
      <w:r>
        <w:rPr>
          <w:b w:val="0"/>
        </w:rPr>
        <w:t xml:space="preserve"> (99 USD/år) – krävs för att publicera i App Store. Teckna på </w:t>
      </w:r>
      <w:r>
        <w:rPr>
          <w:b/>
        </w:rPr>
        <w:t>developer.apple.com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Ett GitHub-konto</w:t>
      </w:r>
      <w:r>
        <w:rPr>
          <w:b w:val="0"/>
        </w:rPr>
        <w:t xml:space="preserve"> med appens kod (Capacitor-projektet i mappen capacitor-app/ finns redan i repot).</w:t>
      </w:r>
    </w:p>
    <w:p>
      <w:pPr>
        <w:pStyle w:val="ListBullet"/>
      </w:pPr>
      <w:r>
        <w:rPr>
          <w:b w:val="0"/>
        </w:rPr>
        <w:t xml:space="preserve">Ett konto hos </w:t>
      </w:r>
      <w:r>
        <w:rPr>
          <w:b/>
        </w:rPr>
        <w:t>Codemagic</w:t>
      </w:r>
      <w:r>
        <w:rPr>
          <w:b w:val="0"/>
        </w:rPr>
        <w:t xml:space="preserve"> (codemagic.io) – molnbygg-tjänst med gratisnivå som stödjer Capacitor.</w:t>
      </w:r>
    </w:p>
    <w:p>
      <w:pPr>
        <w:pStyle w:val="Heading1"/>
      </w:pPr>
      <w:r>
        <w:rPr>
          <w:color w:val="B5362B"/>
        </w:rPr>
        <w:t>Så fungerar det – översikt</w:t>
      </w:r>
    </w:p>
    <w:p>
      <w:pPr>
        <w:pStyle w:val="ListNumber"/>
      </w:pPr>
      <w:r>
        <w:rPr>
          <w:b/>
        </w:rPr>
        <w:t>Koden ligger på GitHub</w:t>
      </w:r>
      <w:r>
        <w:rPr>
          <w:b w:val="0"/>
        </w:rPr>
        <w:t xml:space="preserve"> (redan klart).</w:t>
      </w:r>
    </w:p>
    <w:p>
      <w:pPr>
        <w:pStyle w:val="ListNumber"/>
      </w:pPr>
      <w:r>
        <w:rPr>
          <w:b/>
        </w:rPr>
        <w:t>Codemagic hämtar koden</w:t>
      </w:r>
      <w:r>
        <w:rPr>
          <w:b w:val="0"/>
        </w:rPr>
        <w:t>, bygger iOS-appen i molnet och signerar den med ditt Apple-konto.</w:t>
      </w:r>
    </w:p>
    <w:p>
      <w:pPr>
        <w:pStyle w:val="ListNumber"/>
      </w:pPr>
      <w:r>
        <w:rPr>
          <w:b/>
        </w:rPr>
        <w:t>Den färdiga appen skickas till App Store Connect</w:t>
      </w:r>
      <w:r>
        <w:rPr>
          <w:b w:val="0"/>
        </w:rPr>
        <w:t xml:space="preserve"> (Apples portal).</w:t>
      </w:r>
    </w:p>
    <w:p>
      <w:pPr>
        <w:pStyle w:val="ListNumber"/>
      </w:pPr>
      <w:r>
        <w:rPr>
          <w:b/>
        </w:rPr>
        <w:t>Du fyller i appinfo och trycker på Publicera</w:t>
      </w:r>
      <w:r>
        <w:rPr>
          <w:b w:val="0"/>
        </w:rPr>
        <w:t xml:space="preserve"> – Apple granskar och släpper appen.</w:t>
      </w:r>
    </w:p>
    <w:p>
      <w:pPr>
        <w:spacing w:after="120"/>
      </w:pPr>
      <w:r>
        <w:rPr>
          <w:i w:val="0"/>
          <w:sz w:val="22"/>
        </w:rPr>
        <w:t>Inget av stegen kräver en Mac. Punkt 1 och 4 gör du i webbläsaren; punkt 2–3 sköter Codemagic.</w:t>
      </w:r>
    </w:p>
    <w:p>
      <w:pPr>
        <w:pStyle w:val="Heading1"/>
      </w:pPr>
      <w:r>
        <w:rPr>
          <w:color w:val="B5362B"/>
        </w:rPr>
        <w:t>Steg 1 – Skaffa Apple Developer-konto</w:t>
      </w:r>
    </w:p>
    <w:p>
      <w:pPr>
        <w:pStyle w:val="ListNumber"/>
      </w:pPr>
      <w:r>
        <w:rPr>
          <w:b w:val="0"/>
        </w:rPr>
        <w:t xml:space="preserve">Gå till </w:t>
      </w:r>
      <w:r>
        <w:rPr>
          <w:b/>
        </w:rPr>
        <w:t>developer.apple.com/programs</w:t>
      </w:r>
      <w:r>
        <w:rPr>
          <w:b w:val="0"/>
        </w:rPr>
        <w:t xml:space="preserve"> i iPadens webbläsare och registrera dig (99 USD/år).</w:t>
      </w:r>
    </w:p>
    <w:p>
      <w:pPr>
        <w:pStyle w:val="ListNumber"/>
      </w:pPr>
      <w:r>
        <w:rPr>
          <w:b w:val="0"/>
        </w:rPr>
        <w:t xml:space="preserve">Öppna sedan </w:t>
      </w:r>
      <w:r>
        <w:rPr>
          <w:b/>
        </w:rPr>
        <w:t>App Store Connect</w:t>
      </w:r>
      <w:r>
        <w:rPr>
          <w:b w:val="0"/>
        </w:rPr>
        <w:t xml:space="preserve"> (appstoreconnect.apple.com) och välj </w:t>
      </w:r>
      <w:r>
        <w:rPr>
          <w:b/>
        </w:rPr>
        <w:t>Apps → + → New App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Fyll i appnamn (t.ex. </w:t>
      </w:r>
      <w:r>
        <w:rPr>
          <w:b/>
        </w:rPr>
        <w:t>Dalarö KM</w:t>
      </w:r>
      <w:r>
        <w:rPr>
          <w:b w:val="0"/>
        </w:rPr>
        <w:t xml:space="preserve">), språk, och Bundle ID </w:t>
      </w:r>
      <w:r>
        <w:rPr>
          <w:b/>
        </w:rPr>
        <w:t>se.dalarotk.km</w:t>
      </w:r>
      <w:r>
        <w:rPr>
          <w:b w:val="0"/>
        </w:rPr>
        <w:t xml:space="preserve"> (skapas automatiskt eller under Certificates, Identifiers &amp; Profiles).</w:t>
      </w:r>
    </w:p>
    <w:p>
      <w:pPr>
        <w:spacing w:after="120"/>
      </w:pPr>
      <w:r>
        <w:rPr>
          <w:i w:val="0"/>
          <w:sz w:val="22"/>
        </w:rPr>
        <w:t>Tips: Bundle ID måste vara unikt. Det ligger redan i capacitor-app/capacitor.config.json och kan ändras vid behov.</w:t>
      </w:r>
    </w:p>
    <w:p>
      <w:pPr>
        <w:pStyle w:val="Heading1"/>
      </w:pPr>
      <w:r>
        <w:rPr>
          <w:color w:val="B5362B"/>
        </w:rPr>
        <w:t>Steg 2 – Koppla Codemagic till GitHub</w:t>
      </w:r>
    </w:p>
    <w:p>
      <w:pPr>
        <w:pStyle w:val="ListNumber"/>
      </w:pPr>
      <w:r>
        <w:rPr>
          <w:b w:val="0"/>
        </w:rPr>
        <w:t xml:space="preserve">Gå till </w:t>
      </w:r>
      <w:r>
        <w:rPr>
          <w:b/>
        </w:rPr>
        <w:t>codemagic.io</w:t>
      </w:r>
      <w:r>
        <w:rPr>
          <w:b w:val="0"/>
        </w:rPr>
        <w:t xml:space="preserve"> och logga in med GitHub.</w:t>
      </w:r>
    </w:p>
    <w:p>
      <w:pPr>
        <w:pStyle w:val="ListNumber"/>
      </w:pPr>
      <w:r>
        <w:rPr>
          <w:b/>
        </w:rPr>
        <w:t>Välj ditt repo</w:t>
      </w:r>
      <w:r>
        <w:rPr>
          <w:b w:val="0"/>
        </w:rPr>
        <w:t xml:space="preserve"> och peka ut appen i mappen </w:t>
      </w:r>
      <w:r>
        <w:rPr>
          <w:b/>
        </w:rPr>
        <w:t>capacitor-app/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Välj </w:t>
      </w:r>
      <w:r>
        <w:rPr>
          <w:b/>
        </w:rPr>
        <w:t>Capacitor</w:t>
      </w:r>
      <w:r>
        <w:rPr>
          <w:b w:val="0"/>
        </w:rPr>
        <w:t xml:space="preserve"> som apptyp och </w:t>
      </w:r>
      <w:r>
        <w:rPr>
          <w:b/>
        </w:rPr>
        <w:t>iOS</w:t>
      </w:r>
      <w:r>
        <w:rPr>
          <w:b w:val="0"/>
        </w:rPr>
        <w:t xml:space="preserve"> som plattform.</w:t>
      </w:r>
    </w:p>
    <w:p>
      <w:pPr>
        <w:spacing w:after="120"/>
      </w:pPr>
      <w:r>
        <w:rPr>
          <w:i w:val="0"/>
          <w:sz w:val="22"/>
        </w:rPr>
        <w:t>Codemagic kan använda en färdig byggkonfiguration (codemagic.yaml) i repot. Vill du kan jag lägga in en sådan så att bygget startar med ett klick.</w:t>
      </w:r>
    </w:p>
    <w:p>
      <w:pPr>
        <w:pStyle w:val="Heading1"/>
      </w:pPr>
      <w:r>
        <w:rPr>
          <w:color w:val="B5362B"/>
        </w:rPr>
        <w:t>Steg 3 – Låt Codemagic signera med ditt Apple-konto</w:t>
      </w:r>
    </w:p>
    <w:p>
      <w:pPr>
        <w:spacing w:after="120"/>
      </w:pPr>
      <w:r>
        <w:rPr>
          <w:i w:val="0"/>
          <w:sz w:val="22"/>
        </w:rPr>
        <w:t>För att bygga en App Store-app behöver Codemagic få signera i ditt namn. Det enklaste:</w:t>
      </w:r>
    </w:p>
    <w:p>
      <w:pPr>
        <w:pStyle w:val="ListNumber"/>
      </w:pPr>
      <w:r>
        <w:rPr>
          <w:b w:val="0"/>
        </w:rPr>
        <w:t xml:space="preserve">I Codemagic: </w:t>
      </w:r>
      <w:r>
        <w:rPr>
          <w:b/>
        </w:rPr>
        <w:t>Teams → Integrations → Apple Developer Portal</w:t>
      </w:r>
      <w:r>
        <w:rPr>
          <w:b w:val="0"/>
        </w:rPr>
        <w:t xml:space="preserve"> och logga in med ditt Apple-ID (App Store Connect API-nyckel).</w:t>
      </w:r>
    </w:p>
    <w:p>
      <w:pPr>
        <w:pStyle w:val="ListNumber"/>
      </w:pPr>
      <w:r>
        <w:rPr>
          <w:b w:val="0"/>
        </w:rPr>
        <w:t xml:space="preserve">Aktivera </w:t>
      </w:r>
      <w:r>
        <w:rPr>
          <w:b/>
        </w:rPr>
        <w:t>Automatic code signing</w:t>
      </w:r>
      <w:r>
        <w:rPr>
          <w:b w:val="0"/>
        </w:rPr>
        <w:t xml:space="preserve"> – Codemagic skapar då certifikat och provisioneringsprofiler åt dig automatiskt.</w:t>
      </w:r>
    </w:p>
    <w:p>
      <w:pPr>
        <w:spacing w:after="120"/>
      </w:pPr>
      <w:r>
        <w:rPr>
          <w:i w:val="0"/>
          <w:sz w:val="22"/>
        </w:rPr>
        <w:t>Detta ersätter det som annars görs i Xcode under "Signing &amp; Capabilities".</w:t>
      </w:r>
    </w:p>
    <w:p>
      <w:pPr>
        <w:pStyle w:val="Heading1"/>
      </w:pPr>
      <w:r>
        <w:rPr>
          <w:color w:val="B5362B"/>
        </w:rPr>
        <w:t>Steg 4 – Bygg appen</w:t>
      </w:r>
    </w:p>
    <w:p>
      <w:pPr>
        <w:pStyle w:val="ListNumber"/>
      </w:pPr>
      <w:r>
        <w:rPr>
          <w:b w:val="0"/>
        </w:rPr>
        <w:t xml:space="preserve">Tryck </w:t>
      </w:r>
      <w:r>
        <w:rPr>
          <w:b/>
        </w:rPr>
        <w:t>Start new build</w:t>
      </w:r>
      <w:r>
        <w:rPr>
          <w:b w:val="0"/>
        </w:rPr>
        <w:t xml:space="preserve"> i Codemagic.</w:t>
      </w:r>
    </w:p>
    <w:p>
      <w:pPr>
        <w:pStyle w:val="ListNumber"/>
      </w:pPr>
      <w:r>
        <w:rPr>
          <w:b/>
        </w:rPr>
        <w:t>Tjänsten bygger .ipa-filen</w:t>
      </w:r>
      <w:r>
        <w:rPr>
          <w:b w:val="0"/>
        </w:rPr>
        <w:t xml:space="preserve"> (den signerade iOS-appen) i molnet – tar oftast några minuter.</w:t>
      </w:r>
    </w:p>
    <w:p>
      <w:pPr>
        <w:pStyle w:val="ListNumber"/>
      </w:pPr>
      <w:r>
        <w:rPr>
          <w:b w:val="0"/>
        </w:rPr>
        <w:t xml:space="preserve">Ställ in att bygget automatiskt laddar upp till </w:t>
      </w:r>
      <w:r>
        <w:rPr>
          <w:b/>
        </w:rPr>
        <w:t>App Store Connect / TestFlight</w:t>
      </w:r>
      <w:r>
        <w:rPr>
          <w:b w:val="0"/>
        </w:rPr>
        <w:t>.</w:t>
      </w:r>
    </w:p>
    <w:p>
      <w:r>
        <w:rPr>
          <w:b/>
          <w:color w:val="2E7D32"/>
        </w:rPr>
        <w:t>Resultat: en signerad app uppladdad till App Store Connect – helt utan Mac.</w:t>
      </w:r>
    </w:p>
    <w:p>
      <w:pPr>
        <w:pStyle w:val="Heading1"/>
      </w:pPr>
      <w:r>
        <w:rPr>
          <w:color w:val="B5362B"/>
        </w:rPr>
        <w:t>Steg 5 – Testa via TestFlight (valfritt men rekommenderat)</w:t>
      </w:r>
    </w:p>
    <w:p>
      <w:pPr>
        <w:pStyle w:val="ListNumber"/>
      </w:pPr>
      <w:r>
        <w:rPr>
          <w:b w:val="0"/>
        </w:rPr>
        <w:t xml:space="preserve">Installera </w:t>
      </w:r>
      <w:r>
        <w:rPr>
          <w:b/>
        </w:rPr>
        <w:t>TestFlight</w:t>
      </w:r>
      <w:r>
        <w:rPr>
          <w:b w:val="0"/>
        </w:rPr>
        <w:t xml:space="preserve"> från App Store på din iPad/iPhone.</w:t>
      </w:r>
    </w:p>
    <w:p>
      <w:pPr>
        <w:pStyle w:val="ListNumber"/>
      </w:pPr>
      <w:r>
        <w:rPr>
          <w:b/>
        </w:rPr>
        <w:t>Öppna byggets testversion</w:t>
      </w:r>
      <w:r>
        <w:rPr>
          <w:b w:val="0"/>
        </w:rPr>
        <w:t xml:space="preserve"> och prova att klasser, stegar, schema och utskrift fungerar.</w:t>
      </w:r>
    </w:p>
    <w:p>
      <w:pPr>
        <w:pStyle w:val="Heading1"/>
      </w:pPr>
      <w:r>
        <w:rPr>
          <w:color w:val="B5362B"/>
        </w:rPr>
        <w:t>Steg 6 – Publicera i App Store</w:t>
      </w:r>
    </w:p>
    <w:p>
      <w:pPr>
        <w:pStyle w:val="ListNumber"/>
      </w:pPr>
      <w:r>
        <w:rPr>
          <w:b w:val="0"/>
        </w:rPr>
        <w:t xml:space="preserve">I </w:t>
      </w:r>
      <w:r>
        <w:rPr>
          <w:b/>
        </w:rPr>
        <w:t>App Store Connect</w:t>
      </w:r>
      <w:r>
        <w:rPr>
          <w:b w:val="0"/>
        </w:rPr>
        <w:t xml:space="preserve"> öppnar du appen och fyller i: beskrivning, kategori (t.ex. Sports), sekretesspolicy-URL, och minst en skärmdump per skärmstorlek.</w:t>
      </w:r>
    </w:p>
    <w:p>
      <w:pPr>
        <w:pStyle w:val="ListNumber"/>
      </w:pPr>
      <w:r>
        <w:rPr>
          <w:b/>
        </w:rPr>
        <w:t>Skärmdumpar</w:t>
      </w:r>
      <w:r>
        <w:rPr>
          <w:b w:val="0"/>
        </w:rPr>
        <w:t xml:space="preserve"> tar du enkelt på iPaden (sidoknapp + volym upp) medan appen körs i TestFlight.</w:t>
      </w:r>
    </w:p>
    <w:p>
      <w:pPr>
        <w:pStyle w:val="ListNumber"/>
      </w:pPr>
      <w:r>
        <w:rPr>
          <w:b w:val="0"/>
        </w:rPr>
        <w:t xml:space="preserve">Välj byggets version och tryck </w:t>
      </w:r>
      <w:r>
        <w:rPr>
          <w:b/>
        </w:rPr>
        <w:t>Add for Review → Submit</w:t>
      </w:r>
      <w:r>
        <w:rPr>
          <w:b w:val="0"/>
        </w:rPr>
        <w:t>.</w:t>
      </w:r>
    </w:p>
    <w:p>
      <w:pPr>
        <w:pStyle w:val="ListNumber"/>
      </w:pPr>
      <w:r>
        <w:rPr>
          <w:b/>
        </w:rPr>
        <w:t>Apple granskar</w:t>
      </w:r>
      <w:r>
        <w:rPr>
          <w:b w:val="0"/>
        </w:rPr>
        <w:t xml:space="preserve"> (oftast 1–3 dagar). När den godkänts släpps appen i App Store.</w:t>
      </w:r>
    </w:p>
    <w:p>
      <w:pPr>
        <w:pStyle w:val="Heading1"/>
      </w:pPr>
      <w:r>
        <w:rPr>
          <w:color w:val="B5362B"/>
        </w:rPr>
        <w:t>Alternativ väg utan molntjänst</w:t>
      </w:r>
    </w:p>
    <w:p>
      <w:pPr>
        <w:spacing w:after="120"/>
      </w:pPr>
      <w:r>
        <w:rPr>
          <w:i w:val="0"/>
          <w:sz w:val="22"/>
        </w:rPr>
        <w:t>Vill du inte använda Codemagic finns två andra iPad-vänliga vägar: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Alternativ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Beskrivning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Mac i molnet (MacinCloud m.fl.)</w:t>
            </w:r>
          </w:p>
        </w:tc>
        <w:tc>
          <w:tcPr>
            <w:tcW w:type="dxa" w:w="4320"/>
          </w:tcPr>
          <w:p>
            <w:r>
              <w:t>Hyr en fjärr-Mac och kör Xcode via fjärrskrivbord från iPaden. Fungerar för Capacitor-projektet. Månadsavgift.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Swift Playgrounds (bygg om i SwiftUI)</w:t>
            </w:r>
          </w:p>
        </w:tc>
        <w:tc>
          <w:tcPr>
            <w:tcW w:type="dxa" w:w="4320"/>
          </w:tcPr>
          <w:p>
            <w:r>
              <w:t>Apples gratisapp på iPad kan bygga OCH publicera native SwiftUI-appar direkt från iPaden – men kräver att appen skrivs om i Swift (inte Capacitor).</w:t>
            </w:r>
          </w:p>
        </w:tc>
      </w:tr>
    </w:tbl>
    <w:p/>
    <w:p>
      <w:pPr>
        <w:pStyle w:val="Heading1"/>
      </w:pPr>
      <w:r>
        <w:rPr>
          <w:color w:val="B5362B"/>
        </w:rPr>
        <w:t>Att tänka på</w:t>
      </w:r>
    </w:p>
    <w:p>
      <w:pPr>
        <w:pStyle w:val="ListBullet"/>
      </w:pPr>
      <w:r>
        <w:rPr>
          <w:b/>
        </w:rPr>
        <w:t xml:space="preserve">Apples regel 4.2 (Minimum Functionality): </w:t>
      </w:r>
      <w:r>
        <w:rPr>
          <w:b w:val="0"/>
        </w:rPr>
        <w:t>en app som bara är en webbsida i ett skal kan avvisas. KM-appen har genuin offline-funktion (lottning, schema, statistik), vilket är ett starkare case. Native dela/spara stärker det ytterligare.</w:t>
      </w:r>
    </w:p>
    <w:p>
      <w:pPr>
        <w:pStyle w:val="ListBullet"/>
      </w:pPr>
      <w:r>
        <w:rPr>
          <w:b/>
        </w:rPr>
        <w:t xml:space="preserve">Spara/dela i appen: </w:t>
      </w:r>
      <w:r>
        <w:rPr>
          <w:b w:val="0"/>
        </w:rPr>
        <w:t>Exportera säkerhetskopia och Spara bild av stege bygger på webbläsarens nedladdning och fungerar inte alltid i en app. Native Share/Filesystem-plugin kan läggas till vid behov.</w:t>
      </w:r>
    </w:p>
    <w:p>
      <w:pPr>
        <w:pStyle w:val="ListBullet"/>
      </w:pPr>
      <w:r>
        <w:rPr>
          <w:b/>
        </w:rPr>
        <w:t xml:space="preserve">Ikon: </w:t>
      </w:r>
      <w:r>
        <w:rPr>
          <w:b w:val="0"/>
        </w:rPr>
        <w:t>lägg en 1024×1024 PNG som appikon (kan genereras med @capacitor/assets).</w:t>
      </w:r>
    </w:p>
    <w:p>
      <w:pPr>
        <w:pStyle w:val="Heading1"/>
      </w:pPr>
      <w:r>
        <w:rPr>
          <w:color w:val="B5362B"/>
        </w:rPr>
        <w:t>Sammanfattning</w:t>
      </w:r>
    </w:p>
    <w:p>
      <w:pPr>
        <w:spacing w:after="160"/>
      </w:pPr>
      <w:r>
        <w:rPr>
          <w:i w:val="0"/>
          <w:sz w:val="22"/>
        </w:rPr>
        <w:t>Med en iPad + Apple Developer-konto + Codemagic kan du bygga, signera, testa och publicera KM-appen i App Store utan att äga en Mac. Koden (Capacitor-wrappern) finns redan i repot i mappen capacitor-app/.</w:t>
      </w:r>
    </w:p>
    <w:p>
      <w:r>
        <w:rPr>
          <w:b/>
        </w:rPr>
        <w:t xml:space="preserve">Nästa steg: </w:t>
      </w:r>
      <w:r>
        <w:t>lägg in en färdig codemagic.yaml i repot så att molnbygget startar med ett klick. Säg bara till.</w:t>
      </w:r>
    </w:p>
    <w:p/>
    <w:p>
      <w:r>
        <w:rPr>
          <w:i/>
          <w:color w:val="555555"/>
          <w:sz w:val="18"/>
        </w:rPr>
        <w:t>Dalarö Tennisklubb · Klubbmästerskap · bygg till App Store på iPad (Capacitor + Codemagic)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