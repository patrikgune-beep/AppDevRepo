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5362B"/>
          <w:sz w:val="48"/>
        </w:rPr>
        <w:t>Bygg en iOS-app i SwiftUI</w:t>
      </w:r>
    </w:p>
    <w:p>
      <w:r>
        <w:rPr>
          <w:color w:val="555555"/>
          <w:sz w:val="26"/>
        </w:rPr>
        <w:t>Native ombyggnad av Dalarö TK:s Klubbmästerskaps-app (KM)</w:t>
      </w:r>
    </w:p>
    <w:p/>
    <w:p>
      <w:pPr>
        <w:spacing w:after="120"/>
      </w:pPr>
      <w:r>
        <w:rPr>
          <w:i w:val="0"/>
          <w:sz w:val="22"/>
        </w:rPr>
        <w:t>Den här guiden beskriver hur du bygger om den befintliga KM-webbappen (index.html) till en riktig, native iOS-app i SwiftUI som kan laddas upp i Apple App Store. Varje steg knyter an till den befintliga appen så att det blir konkret.</w:t>
      </w:r>
    </w:p>
    <w:p>
      <w:r>
        <w:rPr>
          <w:i/>
          <w:color w:val="555555"/>
        </w:rPr>
        <w:t>Obs: Koden kan skrivas åt dig, men att bygga, signera och ladda upp appen måste göras i Xcode på en Mac.</w:t>
      </w:r>
    </w:p>
    <w:p>
      <w:pPr>
        <w:pStyle w:val="Heading1"/>
      </w:pPr>
      <w:r>
        <w:rPr>
          <w:color w:val="B5362B"/>
        </w:rPr>
        <w:t>Förutsättningar</w:t>
      </w:r>
    </w:p>
    <w:p>
      <w:pPr>
        <w:pStyle w:val="ListBullet"/>
      </w:pPr>
      <w:r>
        <w:rPr>
          <w:b/>
        </w:rPr>
        <w:t>Mac</w:t>
      </w:r>
      <w:r>
        <w:rPr>
          <w:b w:val="0"/>
        </w:rPr>
        <w:t xml:space="preserve"> med </w:t>
      </w:r>
      <w:r>
        <w:rPr>
          <w:b/>
        </w:rPr>
        <w:t>Xcode</w:t>
      </w:r>
      <w:r>
        <w:rPr>
          <w:b w:val="0"/>
        </w:rPr>
        <w:t xml:space="preserve"> (gratis från Mac App Store).</w:t>
      </w:r>
    </w:p>
    <w:p>
      <w:pPr>
        <w:pStyle w:val="ListBullet"/>
      </w:pPr>
      <w:r>
        <w:rPr>
          <w:b/>
        </w:rPr>
        <w:t>Apple Developer Program</w:t>
      </w:r>
      <w:r>
        <w:rPr>
          <w:b w:val="0"/>
        </w:rPr>
        <w:t xml:space="preserve"> (99 USD/år) – krävs för att ladda upp till App Store, men inte för att testa i simulatorn eller på egen telefon.</w:t>
      </w:r>
    </w:p>
    <w:p>
      <w:pPr>
        <w:pStyle w:val="ListBullet"/>
      </w:pPr>
      <w:r>
        <w:rPr>
          <w:b/>
        </w:rPr>
        <w:t>Grundläggande Swift</w:t>
      </w:r>
      <w:r>
        <w:rPr>
          <w:b w:val="0"/>
        </w:rPr>
        <w:t xml:space="preserve"> – men det mesta av den befintliga logiken översätts nästan 1:1.</w:t>
      </w:r>
    </w:p>
    <w:p>
      <w:pPr>
        <w:pStyle w:val="Heading1"/>
      </w:pPr>
      <w:r>
        <w:rPr>
          <w:color w:val="B5362B"/>
        </w:rPr>
        <w:t>Steg 1 – Skapa projektet</w:t>
      </w:r>
    </w:p>
    <w:p>
      <w:pPr>
        <w:spacing w:after="120"/>
      </w:pPr>
      <w:r>
        <w:rPr>
          <w:i w:val="0"/>
          <w:sz w:val="22"/>
        </w:rPr>
        <w:t>I Xcode: File → New → Project → iOS → App. Välj:</w:t>
      </w:r>
    </w:p>
    <w:p>
      <w:pPr>
        <w:pStyle w:val="ListBullet"/>
      </w:pPr>
      <w:r>
        <w:rPr>
          <w:b w:val="0"/>
        </w:rPr>
        <w:t xml:space="preserve">Interface: </w:t>
      </w:r>
      <w:r>
        <w:rPr>
          <w:b/>
        </w:rPr>
        <w:t>SwiftUI</w:t>
      </w:r>
    </w:p>
    <w:p>
      <w:pPr>
        <w:pStyle w:val="ListBullet"/>
      </w:pPr>
      <w:r>
        <w:rPr>
          <w:b w:val="0"/>
        </w:rPr>
        <w:t xml:space="preserve">Language: </w:t>
      </w:r>
      <w:r>
        <w:rPr>
          <w:b/>
        </w:rPr>
        <w:t>Swift</w:t>
      </w:r>
    </w:p>
    <w:p>
      <w:pPr>
        <w:pStyle w:val="ListBullet"/>
      </w:pPr>
      <w:r>
        <w:rPr>
          <w:b w:val="0"/>
        </w:rPr>
        <w:t xml:space="preserve">Storage: </w:t>
      </w:r>
      <w:r>
        <w:rPr>
          <w:b/>
        </w:rPr>
        <w:t>None</w:t>
      </w:r>
      <w:r>
        <w:rPr>
          <w:b w:val="0"/>
        </w:rPr>
        <w:t xml:space="preserve"> (lagringen hanteras separat, se steg 3).</w:t>
      </w:r>
    </w:p>
    <w:p>
      <w:pPr>
        <w:spacing w:after="120"/>
      </w:pPr>
      <w:r>
        <w:rPr>
          <w:i w:val="0"/>
          <w:sz w:val="22"/>
        </w:rPr>
        <w:t>Namnge projektet t.ex. DalaroKM.</w:t>
      </w:r>
    </w:p>
    <w:p>
      <w:pPr>
        <w:pStyle w:val="Heading1"/>
      </w:pPr>
      <w:r>
        <w:rPr>
          <w:color w:val="B5362B"/>
        </w:rPr>
        <w:t>Steg 2 – Datamodellen (Codable)</w:t>
      </w:r>
    </w:p>
    <w:p>
      <w:pPr>
        <w:spacing w:after="120"/>
      </w:pPr>
      <w:r>
        <w:rPr>
          <w:i w:val="0"/>
          <w:sz w:val="22"/>
        </w:rPr>
        <w:t>Objektet state blir Swift-structar. Poängen: använd exakt samma JSON-format som webappen – då kan iOS-appen läsa in samma säkerhetskopior (.json) som du redan exporterar, så att data kan flyttas mellan webb och app.</w:t>
      </w:r>
    </w:p>
    <w:p>
      <w:pPr>
        <w:spacing w:before="80" w:after="16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18"/>
              </w:rPr>
              <w:t>struct AppState: Codable {</w:t>
              <w:br/>
              <w:t xml:space="preserve">    var tournament: Tournament</w:t>
              <w:br/>
              <w:t xml:space="preserve">    var arranger: String = "Dalarö Tennisklubb"</w:t>
              <w:br/>
              <w:t xml:space="preserve">    var organizer: Organizer = .init()</w:t>
              <w:br/>
              <w:t xml:space="preserve">    var venue: String = ""</w:t>
              <w:br/>
              <w:t xml:space="preserve">    var courts: Int = 2</w:t>
              <w:br/>
              <w:t xml:space="preserve">    var classes: [TClass] = []</w:t>
              <w:br/>
              <w:t xml:space="preserve">    var extraCourts: [String:Int] = [:]</w:t>
              <w:br/>
              <w:t xml:space="preserve">    var lockedDays: [String:Bool] = [:]</w:t>
              <w:br/>
              <w:t xml:space="preserve">    var planCourts: [String:Int] = [:]</w:t>
              <w:br/>
              <w:t xml:space="preserve">    var planFinalDays: [String:String] = [:]</w:t>
              <w:br/>
              <w:t>}</w:t>
              <w:br/>
              <w:br/>
              <w:t>struct Tournament: Codable { var name = "Klubbmästerskap"; var start = ""; var end = "" }</w:t>
              <w:br/>
              <w:t>struct Organizer: Codable { var name = ""; var phone = ""; var email = "" }</w:t>
              <w:br/>
              <w:br/>
              <w:t>struct TClass: Codable, Identifiable {</w:t>
              <w:br/>
              <w:t xml:space="preserve">    var id: String</w:t>
              <w:br/>
              <w:t xml:space="preserve">    var name: String</w:t>
              <w:br/>
              <w:t xml:space="preserve">    var type: String          // "adult" | "youth"</w:t>
              <w:br/>
              <w:t xml:space="preserve">    var ranked: Bool</w:t>
              <w:br/>
              <w:t xml:space="preserve">    var seeds: Int</w:t>
              <w:br/>
              <w:t xml:space="preserve">    var catNo: Int</w:t>
              <w:br/>
              <w:t xml:space="preserve">    var participants: [String]</w:t>
              <w:br/>
              <w:t xml:space="preserve">    var matches: [Match]</w:t>
              <w:br/>
              <w:t xml:space="preserve">    var champion: String?</w:t>
              <w:br/>
              <w:t>}</w:t>
              <w:br/>
              <w:br/>
              <w:t>struct Match: Codable, Identifiable {</w:t>
              <w:br/>
              <w:t xml:space="preserve">    var id: String</w:t>
              <w:br/>
              <w:t xml:space="preserve">    var classId: String</w:t>
              <w:br/>
              <w:t xml:space="preserve">    var round: Int?</w:t>
              <w:br/>
              <w:t xml:space="preserve">    var index: Int?</w:t>
              <w:br/>
              <w:t xml:space="preserve">    var p1: String?</w:t>
              <w:br/>
              <w:t xml:space="preserve">    var p2: String?</w:t>
              <w:br/>
              <w:t xml:space="preserve">    var winner: String?</w:t>
              <w:br/>
              <w:t xml:space="preserve">    var score: String = ""</w:t>
              <w:br/>
              <w:t xml:space="preserve">    var day: String?</w:t>
              <w:br/>
              <w:t xml:space="preserve">    var court: Int?</w:t>
              <w:br/>
              <w:t xml:space="preserve">    var time: Int?            // minuter från midnatt, precis som nu</w:t>
              <w:br/>
              <w:t xml:space="preserve">    var manual: Bool = false</w:t>
              <w:br/>
              <w:t>}</w:t>
            </w:r>
          </w:p>
        </w:tc>
      </w:tr>
    </w:tbl>
    <w:p/>
    <w:p>
      <w:pPr>
        <w:spacing w:after="120"/>
      </w:pPr>
      <w:r>
        <w:rPr>
          <w:i w:val="0"/>
          <w:sz w:val="22"/>
        </w:rPr>
        <w:t>Funktionerna buildBracket, seedOrder, resolveByes, generateDay och buildFullPlan översätts nästan rakt av från JavaScript till Swift – det är ren logik utan DOM och blir renare med typerna ovan.</w:t>
      </w:r>
    </w:p>
    <w:p>
      <w:pPr>
        <w:pStyle w:val="Heading1"/>
      </w:pPr>
      <w:r>
        <w:rPr>
          <w:color w:val="B5362B"/>
        </w:rPr>
        <w:t>Steg 3 – Lagring (ersätter localStorage)</w:t>
      </w:r>
    </w:p>
    <w:p>
      <w:pPr>
        <w:spacing w:after="120"/>
      </w:pPr>
      <w:r>
        <w:rPr>
          <w:i w:val="0"/>
          <w:sz w:val="22"/>
        </w:rPr>
        <w:t>Enklast och mest likt nuvarande modell: spara hela AppState som en JSON-fil i appens Documents-mapp, plus en @Observable-store som appen läser och skriver.</w:t>
      </w:r>
    </w:p>
    <w:p>
      <w:pPr>
        <w:spacing w:before="80" w:after="16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18"/>
              </w:rPr>
              <w:t>import Observation</w:t>
              <w:br/>
              <w:br/>
              <w:t>@Observable final class Store {</w:t>
              <w:br/>
              <w:t xml:space="preserve">    var state: AppState { didSet { save() } }</w:t>
              <w:br/>
              <w:t xml:space="preserve">    private let url = URL.documentsDirectory.appending(path: "km.json")</w:t>
              <w:br/>
              <w:br/>
              <w:t xml:space="preserve">    init() {</w:t>
              <w:br/>
              <w:t xml:space="preserve">        if let data = try? Data(contentsOf: url),</w:t>
              <w:br/>
              <w:t xml:space="preserve">           let s = try? JSONDecoder().decode(AppState.self, from: data) {</w:t>
              <w:br/>
              <w:t xml:space="preserve">            state = s</w:t>
              <w:br/>
              <w:t xml:space="preserve">        } else {</w:t>
              <w:br/>
              <w:t xml:space="preserve">            state = AppState(tournament: .init())   // + dina defaultklasser</w:t>
              <w:br/>
              <w:t xml:space="preserve">        }</w:t>
              <w:br/>
              <w:t xml:space="preserve">    }</w:t>
              <w:br/>
              <w:t xml:space="preserve">    func save() {</w:t>
              <w:br/>
              <w:t xml:space="preserve">        if let data = try? JSONEncoder().encode(state) { try? data.write(to: url) }</w:t>
              <w:br/>
              <w:t xml:space="preserve">    }</w:t>
              <w:br/>
              <w:t>}</w:t>
            </w:r>
          </w:p>
        </w:tc>
      </w:tr>
    </w:tbl>
    <w:p/>
    <w:p>
      <w:pPr>
        <w:spacing w:after="120"/>
      </w:pPr>
      <w:r>
        <w:rPr>
          <w:i w:val="0"/>
          <w:sz w:val="22"/>
        </w:rPr>
        <w:t>Alternativ: SwiftData (Apples nyare ramverk). För en 1:1-portning är Codable + fil enklast och gör backupfilerna kompatibla med webappen.</w:t>
      </w:r>
    </w:p>
    <w:p>
      <w:pPr>
        <w:pStyle w:val="Heading1"/>
      </w:pPr>
      <w:r>
        <w:rPr>
          <w:color w:val="B5362B"/>
        </w:rPr>
        <w:t>Steg 4 – Flikar och vyer</w:t>
      </w:r>
    </w:p>
    <w:p>
      <w:pPr>
        <w:spacing w:after="120"/>
      </w:pPr>
      <w:r>
        <w:rPr>
          <w:i w:val="0"/>
          <w:sz w:val="22"/>
        </w:rPr>
        <w:t>Flikarna blir en TabView. Varje flik en egen SwiftUI-vy:</w:t>
      </w:r>
    </w:p>
    <w:p>
      <w:pPr>
        <w:spacing w:before="80" w:after="16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EFE6"/>
          </w:tcPr>
          <w:p>
            <w:r>
              <w:rPr>
                <w:rFonts w:ascii="Consolas" w:hAnsi="Consolas"/>
                <w:sz w:val="18"/>
              </w:rPr>
              <w:t>struct RootView: View {</w:t>
              <w:br/>
              <w:t xml:space="preserve">    @State private var store = Store()</w:t>
              <w:br/>
              <w:t xml:space="preserve">    var body: some View {</w:t>
              <w:br/>
              <w:t xml:space="preserve">        TabView {</w:t>
              <w:br/>
              <w:t xml:space="preserve">            InfoView().tabItem { Label("Turnering", systemImage: "info.circle") }</w:t>
              <w:br/>
              <w:t xml:space="preserve">            ClassesView().tabItem { Label("Klasser", systemImage: "person.3") }</w:t>
              <w:br/>
              <w:t xml:space="preserve">            BracketView().tabItem { Label("Stege", systemImage: "chart.bar.doc.horizontal") }</w:t>
              <w:br/>
              <w:t xml:space="preserve">            ScheduleView().tabItem { Label("Schema", systemImage: "calendar") }</w:t>
              <w:br/>
              <w:t xml:space="preserve">            PlannerView().tabItem { Label("Planering", systemImage: "wand.and.stars") }</w:t>
              <w:br/>
              <w:t xml:space="preserve">            // … Deltagarlista, Resultat, Statistik, Om</w:t>
              <w:br/>
              <w:t xml:space="preserve">        }</w:t>
              <w:br/>
              <w:t xml:space="preserve">        .environment(store)</w:t>
              <w:br/>
              <w:t xml:space="preserve">    }</w:t>
              <w:br/>
              <w:t>}</w:t>
            </w:r>
          </w:p>
        </w:tc>
      </w:tr>
    </w:tbl>
    <w:p/>
    <w:p>
      <w:pPr>
        <w:spacing w:after="120"/>
      </w:pPr>
      <w:r>
        <w:rPr>
          <w:i w:val="0"/>
          <w:sz w:val="22"/>
        </w:rPr>
        <w:t>Formulär (Turneringsinformation, Klasser) blir enkla med SwiftUI Form, TextField, DatePicker och Stepper för antal banor – betydligt mindre kod än HTML.</w:t>
      </w:r>
    </w:p>
    <w:p>
      <w:pPr>
        <w:pStyle w:val="Heading1"/>
      </w:pPr>
      <w:r>
        <w:rPr>
          <w:color w:val="B5362B"/>
        </w:rPr>
        <w:t>Steg 5 – De klurigare delarna</w:t>
      </w:r>
    </w:p>
    <w:p>
      <w:pPr>
        <w:spacing w:after="120"/>
      </w:pPr>
      <w:r>
        <w:rPr>
          <w:i w:val="0"/>
          <w:sz w:val="22"/>
        </w:rPr>
        <w:t>Så här löser du de mer avancerade funktionerna på 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Funktion i webappen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iOS-motsvarighet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Stege-trädet (absolut positionering + SVG-linjer)</w:t>
            </w:r>
          </w:p>
        </w:tc>
        <w:tc>
          <w:tcPr>
            <w:tcW w:type="dxa" w:w="4320"/>
          </w:tcPr>
          <w:p>
            <w:r>
              <w:t>Egen Layout eller Canvas/Path för kopplingslinjer + beräknade y-positioner (samma matematik som layoutBracketEl). Den mest tidskrävande vyn.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Schemaläggning (generateDay, buildFullPlan)</w:t>
            </w:r>
          </w:p>
        </w:tc>
        <w:tc>
          <w:tcPr>
            <w:tcW w:type="dxa" w:w="4320"/>
          </w:tcPr>
          <w:p>
            <w:r>
              <w:t>Ren Swift-portning av logiken – inga UI-beroenden, översätts direkt.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Utskrift</w:t>
            </w:r>
          </w:p>
        </w:tc>
        <w:tc>
          <w:tcPr>
            <w:tcW w:type="dxa" w:w="4320"/>
          </w:tcPr>
          <w:p>
            <w:r>
              <w:t>UIGraphicsPDFRenderer genererar en PDF, sedan UIPrintInteractionController eller dela-arket.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Bild av stege (canvas → PNG)</w:t>
            </w:r>
          </w:p>
        </w:tc>
        <w:tc>
          <w:tcPr>
            <w:tcW w:type="dxa" w:w="4320"/>
          </w:tcPr>
          <w:p>
            <w:r>
              <w:t>ImageRenderer (iOS 16+) renderar en SwiftUI-vy till UIImage/PNG.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Exportera / importera backup</w:t>
            </w:r>
          </w:p>
        </w:tc>
        <w:tc>
          <w:tcPr>
            <w:tcW w:type="dxa" w:w="4320"/>
          </w:tcPr>
          <w:p>
            <w:r>
              <w:t>ShareLink/.fileExporter respektive .fileImporter med din JSON – samma filformat som webben.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Klassfärger, badges, lås</w:t>
            </w:r>
          </w:p>
        </w:tc>
        <w:tc>
          <w:tcPr>
            <w:tcW w:type="dxa" w:w="4320"/>
          </w:tcPr>
          <w:p>
            <w:r>
              <w:t>Color, .badge och SF Symbols – enklare än CSS.</w:t>
            </w:r>
          </w:p>
        </w:tc>
      </w:tr>
    </w:tbl>
    <w:p/>
    <w:p>
      <w:pPr>
        <w:pStyle w:val="Heading1"/>
      </w:pPr>
      <w:r>
        <w:rPr>
          <w:color w:val="B5362B"/>
        </w:rPr>
        <w:t>Steg 6 – Bygg, signera, ladda upp</w:t>
      </w:r>
    </w:p>
    <w:p>
      <w:pPr>
        <w:pStyle w:val="ListNumber"/>
      </w:pPr>
      <w:r>
        <w:rPr>
          <w:b/>
        </w:rPr>
        <w:t>Testa i simulatorn</w:t>
      </w:r>
      <w:r>
        <w:rPr>
          <w:b w:val="0"/>
        </w:rPr>
        <w:t xml:space="preserve"> (▶ i Xcode) – gratis, inget developer-konto behövs.</w:t>
      </w:r>
    </w:p>
    <w:p>
      <w:pPr>
        <w:pStyle w:val="ListNumber"/>
      </w:pPr>
      <w:r>
        <w:rPr>
          <w:b/>
        </w:rPr>
        <w:t>Testa på egen iPhone</w:t>
      </w:r>
      <w:r>
        <w:rPr>
          <w:b w:val="0"/>
        </w:rPr>
        <w:t xml:space="preserve"> via kabel (gratis).</w:t>
      </w:r>
    </w:p>
    <w:p>
      <w:pPr>
        <w:pStyle w:val="ListNumber"/>
      </w:pPr>
      <w:r>
        <w:rPr>
          <w:b w:val="0"/>
        </w:rPr>
        <w:t xml:space="preserve">För App Store: </w:t>
      </w:r>
      <w:r>
        <w:rPr>
          <w:b/>
        </w:rPr>
        <w:t>Product → Archive → Distribute App → App Store Connect</w:t>
      </w:r>
      <w:r>
        <w:rPr>
          <w:b w:val="0"/>
        </w:rPr>
        <w:t>, fyll i namn, ikon, skärmdumpar och integritetspolicy. Apple granskar (oftast 1–3 dagar).</w:t>
      </w:r>
    </w:p>
    <w:p>
      <w:pPr>
        <w:pStyle w:val="Heading1"/>
      </w:pPr>
      <w:r>
        <w:rPr>
          <w:color w:val="B5362B"/>
        </w:rPr>
        <w:t>Arbetsinsats &amp; rekommendation</w:t>
      </w:r>
    </w:p>
    <w:p>
      <w:pPr>
        <w:pStyle w:val="ListBullet"/>
      </w:pPr>
      <w:r>
        <w:rPr>
          <w:b/>
        </w:rPr>
        <w:t xml:space="preserve">Datamodell + lagring + formulärflikar: </w:t>
      </w:r>
      <w:r>
        <w:rPr>
          <w:b w:val="0"/>
        </w:rPr>
        <w:t>litet (någon dag).</w:t>
      </w:r>
    </w:p>
    <w:p>
      <w:pPr>
        <w:pStyle w:val="ListBullet"/>
      </w:pPr>
      <w:r>
        <w:rPr>
          <w:b/>
        </w:rPr>
        <w:t xml:space="preserve">Schemaläggnings- och planeringslogik: </w:t>
      </w:r>
      <w:r>
        <w:rPr>
          <w:b w:val="0"/>
        </w:rPr>
        <w:t>medel (portning av känd logik).</w:t>
      </w:r>
    </w:p>
    <w:p>
      <w:pPr>
        <w:pStyle w:val="ListBullet"/>
      </w:pPr>
      <w:r>
        <w:rPr>
          <w:b/>
        </w:rPr>
        <w:t xml:space="preserve">Stege-trädet + utskrift/bildexport: </w:t>
      </w:r>
      <w:r>
        <w:rPr>
          <w:b w:val="0"/>
        </w:rPr>
        <w:t>den största biten.</w:t>
      </w:r>
    </w:p>
    <w:p>
      <w:pPr>
        <w:pStyle w:val="ListBullet"/>
      </w:pPr>
      <w:r>
        <w:rPr>
          <w:b/>
        </w:rPr>
        <w:t xml:space="preserve">Totalt: </w:t>
      </w:r>
      <w:r>
        <w:rPr>
          <w:b w:val="0"/>
        </w:rPr>
        <w:t>en betydande men fullt genomförbar ombyggnad. Fördelen är native känsla, offline, App Store-distribution och ett starkare case mot Apples regel 4.2 jämfört med en ren webbwrapper.</w:t>
      </w:r>
    </w:p>
    <w:p>
      <w:pPr>
        <w:spacing w:after="120"/>
      </w:pPr>
      <w:r>
        <w:rPr>
          <w:i w:val="0"/>
          <w:sz w:val="22"/>
        </w:rPr>
      </w:r>
    </w:p>
    <w:p>
      <w:r>
        <w:rPr>
          <w:b/>
        </w:rPr>
        <w:t xml:space="preserve">Rekommendation: </w:t>
      </w:r>
      <w:r>
        <w:t>Eftersom logiken redan är genomtänkt och testad är ett bra första steg att skapa ett startprojekt i Swift – datamodell (Codable, kompatibel med dina backupfiler), Store, TabView-skelett och de första formulärflikarna – som du sedan öppnar i Xcode och bygger vidare på. Stege-trädet och schemaläggningen portas steg för steg.</w:t>
      </w:r>
    </w:p>
    <w:p/>
    <w:p>
      <w:r>
        <w:rPr>
          <w:i/>
          <w:color w:val="555555"/>
          <w:sz w:val="18"/>
        </w:rPr>
        <w:t>Dalarö Tennisklubb · Klubbmästerskap · underlag för native iOS-app (SwiftUI)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